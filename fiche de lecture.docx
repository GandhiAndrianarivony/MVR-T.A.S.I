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de lecture d’article scientifique</w:t>
      </w:r>
    </w:p>
    <w:p>
      <w:pPr>
        <w:pStyle w:val="Heading2"/>
      </w:pPr>
      <w:r>
        <w:t>1. Référence complète (Auteur(s), Année, Titre, Revue) :</w:t>
      </w:r>
    </w:p>
    <w:p>
      <w:r>
        <w:br/>
        <w:br/>
      </w:r>
    </w:p>
    <w:p>
      <w:pPr>
        <w:pStyle w:val="Heading2"/>
      </w:pPr>
      <w:r>
        <w:t>2. Objectif / Problématique :</w:t>
      </w:r>
    </w:p>
    <w:p>
      <w:r>
        <w:br/>
        <w:br/>
      </w:r>
    </w:p>
    <w:p>
      <w:pPr>
        <w:pStyle w:val="Heading2"/>
      </w:pPr>
      <w:r>
        <w:t>3. Méthodologie (type d’étude, données, outils, protocoles) :</w:t>
      </w:r>
    </w:p>
    <w:p>
      <w:r>
        <w:br/>
        <w:br/>
      </w:r>
    </w:p>
    <w:p>
      <w:pPr>
        <w:pStyle w:val="Heading2"/>
      </w:pPr>
      <w:r>
        <w:t>4. Résultats clés :</w:t>
      </w:r>
    </w:p>
    <w:p>
      <w:r>
        <w:br/>
        <w:br/>
      </w:r>
    </w:p>
    <w:p>
      <w:pPr>
        <w:pStyle w:val="Heading2"/>
      </w:pPr>
      <w:r>
        <w:t>5. Points forts :</w:t>
      </w:r>
    </w:p>
    <w:p>
      <w:r>
        <w:br/>
        <w:br/>
      </w:r>
    </w:p>
    <w:p>
      <w:pPr>
        <w:pStyle w:val="Heading2"/>
      </w:pPr>
      <w:r>
        <w:t>6. Limites / Faiblesses :</w:t>
      </w:r>
    </w:p>
    <w:p>
      <w:r>
        <w:br/>
        <w:br/>
      </w:r>
    </w:p>
    <w:p>
      <w:pPr>
        <w:pStyle w:val="Heading2"/>
      </w:pPr>
      <w:r>
        <w:t>7. Lien avec ma recherche :</w:t>
      </w:r>
    </w:p>
    <w:p>
      <w:r>
        <w:br/>
        <w:br/>
      </w:r>
    </w:p>
    <w:p>
      <w:pPr>
        <w:pStyle w:val="Heading2"/>
      </w:pPr>
      <w:r>
        <w:t>8. Idées à creuser / Pistes futures :</w:t>
      </w:r>
    </w:p>
    <w:p>
      <w:r>
        <w:br/>
        <w:br/>
      </w:r>
    </w:p>
    <w:p>
      <w:pPr>
        <w:pStyle w:val="Heading2"/>
      </w:pPr>
      <w:r>
        <w:t>9. Citations ou concepts importants :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